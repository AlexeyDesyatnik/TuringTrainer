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Итоговые задания и ключи</w:t>
      </w:r>
    </w:p>
    <w:p>
      <w:pPr>
        <w:spacing w:after="240"/>
      </w:pPr>
      <w:r>
        <w:t>Индивидуальный итоговый КИМ проверяет перенос аналитического способа на другую трёхсостоянийную машину. Экспериментальная пара А и Б в этих заданиях не используется.</w:t>
      </w:r>
    </w:p>
    <w:p>
      <w:pPr>
        <w:pStyle w:val="Heading1"/>
      </w:pPr>
      <w:r>
        <w:t>Итоговый КИМ А</w:t>
      </w:r>
    </w:p>
    <w:p>
      <w:r>
        <w:t>На ленте 8 единиц. Состояния qA, qB, qC повторяются. qA стирает 1, qB и qC сохраняют 1; после каждого действия головка идёт вправо и переходит к следующему состоянию. На λ машина останавливается. Сколько единиц останется? Объясните цикл и остаток.</w:t>
      </w:r>
    </w:p>
    <w:p>
      <w:pPr>
        <w:pStyle w:val="Heading1"/>
      </w:pPr>
      <w:r>
        <w:t>Итоговый КИМ Б</w:t>
      </w:r>
    </w:p>
    <w:p>
      <w:r>
        <w:t>Та же машина начинает на блоке из 10 единиц. Сколько единиц останется? Объясните цикл и остаток.</w:t>
      </w:r>
    </w:p>
    <w:p>
      <w:pPr>
        <w:pStyle w:val="Heading1"/>
      </w:pPr>
      <w:r>
        <w:t>Оценивание 5 баллов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Элемент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Баллы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Верный ответ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Корректно объяснён трёхшаговый цикл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Корректно разобран остаток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Проверка на коротком примере или ясная запись вычисления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</w:t>
            </w:r>
          </w:p>
        </w:tc>
      </w:tr>
    </w:tbl>
    <w:p/>
    <w:p>
      <w:r>
        <w:t>Для пилотной метрики перенос подтверждён только одновременно при верном ответе, 2 баллах за цикл, 1 балле за остаток и выполнении без подсказок. Любые другие четыре балла из пяти этого не подтверждают.</w:t>
      </w:r>
    </w:p>
    <w:p>
      <w:r>
        <w:br w:type="page"/>
      </w:r>
    </w:p>
    <w:p>
      <w:pPr>
        <w:pStyle w:val="Heading1"/>
      </w:pPr>
      <w:r>
        <w:t>Ключи учителя</w:t>
      </w:r>
    </w:p>
    <w:p>
      <w:r>
        <w:t>Цикл qA–qB–qC стирает одну из каждых трёх единиц и сохраняет две. КИМ А: 8 = 2·3 + 2, остаётся 2·2 + 2 = 6. КИМ Б: 10 = 3·3 + 1, остаётся 3·2 + 0 = 6, потому что остаточная единица попадает в qA и стирается.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